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2"/>
        </w:rPr>
        <w:t>DEVOTIONAL AI VIDEO STUDIO</w:t>
      </w:r>
    </w:p>
    <w:p>
      <w:pPr>
        <w:jc w:val="center"/>
      </w:pPr>
      <w:r>
        <w:rPr>
          <w:b/>
          <w:sz w:val="34"/>
        </w:rPr>
        <w:t>Final Architecture &amp; Zero-Budget MVP Plan</w:t>
      </w:r>
    </w:p>
    <w:p>
      <w:pPr>
        <w:jc w:val="center"/>
      </w:pPr>
      <w:r>
        <w:rPr>
          <w:i/>
          <w:sz w:val="22"/>
        </w:rPr>
        <w:t>Hindi/Hinglish + English • Humorous but Respectful • Video-First • Automation-Ready</w:t>
      </w:r>
    </w:p>
    <w:p/>
    <w:p>
      <w:pPr>
        <w:jc w:val="center"/>
      </w:pPr>
      <w:r>
        <w:rPr>
          <w:b/>
        </w:rPr>
        <w:t>Version 1.0 • October 2026</w:t>
      </w:r>
    </w:p>
    <w:p/>
    <w:p>
      <w:pPr>
        <w:jc w:val="center"/>
      </w:pPr>
      <w:r>
        <w:t>Design principle: Great writing + great narration + intelligent reuse of free visuals + selective AI motion + deterministic editing.</w:t>
      </w:r>
    </w:p>
    <w:p>
      <w:r>
        <w:br w:type="page"/>
      </w:r>
    </w:p>
    <w:p>
      <w:pPr>
        <w:pStyle w:val="Heading1"/>
      </w:pPr>
      <w:r>
        <w:t>1. Executive Decision</w:t>
      </w:r>
    </w:p>
    <w:p>
      <w:r>
        <w:t>Build a video-production engine, not an agent platform. The MVP must be able to create a complete publishable video even when every paid video-generation API is unavailable. AI video generators are optional scene enhancers; they are not a dependency. The production backbone is deterministic Python + FFmpeg, with LLMs used for research, writing, adaptation and one final editorial/grounding pass.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Decision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Choice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Initial channel strategy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Start with one devotional format; Hindi/Hinglish first. English is a separate adaptation, not a literal translation.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creative advantage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Funny, conversational, modern storytelling without mocking religion or diluting source accuracy.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Video generation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Free/public-domain visuals + local motion as the guaranteed fallback; free AI-video credits/open-source models for selected scenes.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Narration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the best low-cost/free TTS that handles Hindi-English code-switching naturally; quality matters more than absolute zero cost.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Editing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Python + FFmpeg owns the timeline, audio sync, captions, music, SFX, transitions and final render.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Human gate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Human approval before publishing during the pilot.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Monthly target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$0 platform spend initially; permit tiny TTS spend only if a blind test proves a meaningful voice-quality gain.</w:t>
            </w:r>
          </w:p>
        </w:tc>
      </w:tr>
    </w:tbl>
    <w:p/>
    <w:p>
      <w:pPr>
        <w:pStyle w:val="Heading1"/>
      </w:pPr>
      <w:r>
        <w:t>2. Product Goal</w:t>
      </w:r>
    </w:p>
    <w:p>
      <w:r>
        <w:t>The product is an automated studio that turns a vetted devotional story idea into a finished long-form video and optional Shorts. The output should feel authored, paced and entertaining—not like a generic AI slideshow or a textbook narration.</w:t>
      </w:r>
    </w:p>
    <w:p>
      <w:pPr>
        <w:pStyle w:val="ListBullet"/>
      </w:pPr>
      <w:r>
        <w:t>Natural Hinglish: Hindi sentence flow with conversational English where it genuinely improves relatability.</w:t>
      </w:r>
    </w:p>
    <w:p>
      <w:pPr>
        <w:pStyle w:val="ListBullet"/>
      </w:pPr>
      <w:r>
        <w:t>Separate natural English adaptation for the English audience; do not mechanically translate jokes or idioms.</w:t>
      </w:r>
    </w:p>
    <w:p>
      <w:pPr>
        <w:pStyle w:val="ListBullet"/>
      </w:pPr>
      <w:r>
        <w:t>Humor from situations, timing, observations, modern analogies and reactions—not from deities, scriptures, rituals, devotees, communities or beliefs.</w:t>
      </w:r>
    </w:p>
    <w:p>
      <w:pPr>
        <w:pStyle w:val="ListBullet"/>
      </w:pPr>
      <w:r>
        <w:t>No vulgarity, sexual jokes, double meanings, abuse, caste/community jokes, sectarian attacks, political bait, health/remedy claims or superstition bait.</w:t>
      </w:r>
    </w:p>
    <w:p>
      <w:pPr>
        <w:pStyle w:val="ListBullet"/>
      </w:pPr>
      <w:r>
        <w:t>Every episode needs an angle: overlooked detail, surprising decision, dilemma, misunderstanding, source nuance or meaningful takeaway.</w:t>
      </w:r>
    </w:p>
    <w:p>
      <w:pPr>
        <w:pStyle w:val="ListBullet"/>
      </w:pPr>
      <w:r>
        <w:t>Respect and factual integrity always outrank humor.</w:t>
      </w:r>
    </w:p>
    <w:p>
      <w:pPr>
        <w:pStyle w:val="Heading1"/>
      </w:pPr>
      <w:r>
        <w:t>3. Creative Constitution</w:t>
      </w:r>
    </w:p>
    <w:p>
      <w:r>
        <w:t>Every script and edit must follow this hierarchy:</w:t>
      </w:r>
    </w:p>
    <w:p>
      <w:pPr>
        <w:spacing w:before="80" w:after="120"/>
        <w:ind w:left="360" w:right="360"/>
        <w:shd w:fill="F2F2F2"/>
      </w:pPr>
      <w:r>
        <w:rPr>
          <w:rFonts w:ascii="Consolas" w:hAnsi="Consolas"/>
          <w:sz w:val="17"/>
        </w:rPr>
        <w:t>RESPECT  &gt;  FACTUAL INTEGRITY  &gt;  STORY / RETENTION  &gt;  HUMOR</w:t>
      </w:r>
    </w:p>
    <w:p>
      <w:r>
        <w:t>Writing instructions:</w:t>
      </w:r>
    </w:p>
    <w:p>
      <w:pPr>
        <w:pStyle w:val="ListBullet"/>
      </w:pPr>
      <w:r>
        <w:t>Sound like a smart storyteller talking to a friend, not a preacher, encyclopedia or generic mythology channel.</w:t>
      </w:r>
    </w:p>
    <w:p>
      <w:pPr>
        <w:pStyle w:val="ListBullet"/>
      </w:pPr>
      <w:r>
        <w:t>Avoid generic openings such as “आज हम आपको एक अद्भुत कथा सुनाने जा रहे हैं…”</w:t>
      </w:r>
    </w:p>
    <w:p>
      <w:pPr>
        <w:pStyle w:val="ListBullet"/>
      </w:pPr>
      <w:r>
        <w:t>Use humor sparingly enough that emotional and devotional moments still land.</w:t>
      </w:r>
    </w:p>
    <w:p>
      <w:pPr>
        <w:pStyle w:val="ListBullet"/>
      </w:pPr>
      <w:r>
        <w:t>Do not invent a religious fact to make a joke work.</w:t>
      </w:r>
    </w:p>
    <w:p>
      <w:pPr>
        <w:pStyle w:val="ListBullet"/>
      </w:pPr>
      <w:r>
        <w:t>Where traditions differ, name the tradition or present the difference clearly.</w:t>
      </w:r>
    </w:p>
    <w:p>
      <w:pPr>
        <w:pStyle w:val="ListBullet"/>
      </w:pPr>
      <w:r>
        <w:t>If a joke risks changing the source meaning, remove the joke.</w:t>
      </w:r>
    </w:p>
    <w:p>
      <w:pPr>
        <w:pStyle w:val="ListBullet"/>
      </w:pPr>
      <w:r>
        <w:t>Keep revered figures dignified. Humor may surround the situation; it must not target the revered figure.</w:t>
      </w:r>
    </w:p>
    <w:p>
      <w:pPr>
        <w:pStyle w:val="Heading1"/>
      </w:pPr>
      <w:r>
        <w:t>4. End-to-End Architecture</w:t>
      </w:r>
    </w:p>
    <w:p>
      <w:pPr>
        <w:spacing w:before="80" w:after="120"/>
        <w:ind w:left="360" w:right="360"/>
        <w:shd w:fill="F2F2F2"/>
      </w:pPr>
      <w:r>
        <w:rPr>
          <w:rFonts w:ascii="Consolas" w:hAnsi="Consolas"/>
          <w:sz w:val="17"/>
        </w:rPr>
        <w:t>TOPIC / FESTIVAL / SERIES PLAN</w:t>
        <w:br/>
        <w:t xml:space="preserve">          |</w:t>
        <w:br/>
        <w:t xml:space="preserve">          v</w:t>
        <w:br/>
        <w:t>SOURCE RETRIEVAL + EVIDENCE PACK</w:t>
        <w:br/>
        <w:t xml:space="preserve">          |</w:t>
        <w:br/>
        <w:t xml:space="preserve">          v</w:t>
        <w:br/>
        <w:t>STORY ANGLE + HOOK PLANNER</w:t>
        <w:br/>
        <w:t xml:space="preserve">          |</w:t>
        <w:br/>
        <w:t xml:space="preserve">          +----------------------+</w:t>
        <w:br/>
        <w:t xml:space="preserve">          |                      |</w:t>
        <w:br/>
        <w:t xml:space="preserve">          v                      v</w:t>
        <w:br/>
        <w:t>HINGLISH SCRIPT             ENGLISH ADAPTATION</w:t>
        <w:br/>
        <w:t xml:space="preserve">          |                      |</w:t>
        <w:br/>
        <w:t xml:space="preserve">          +----------+-----------+</w:t>
        <w:br/>
        <w:t xml:space="preserve">                     v</w:t>
        <w:br/>
        <w:t xml:space="preserve">           STRONG EDITOR / QA</w:t>
        <w:br/>
        <w:t xml:space="preserve">                     |</w:t>
        <w:br/>
        <w:t xml:space="preserve">                     v</w:t>
        <w:br/>
        <w:t xml:space="preserve">             STORYBOARD JSON</w:t>
        <w:br/>
        <w:t xml:space="preserve">     narration + scenes + timing + assets</w:t>
        <w:br/>
        <w:t xml:space="preserve">                     |</w:t>
        <w:br/>
        <w:t xml:space="preserve">          +----------+-----------+</w:t>
        <w:br/>
        <w:t xml:space="preserve">          |                      |</w:t>
        <w:br/>
        <w:t xml:space="preserve">          v                      v</w:t>
        <w:br/>
        <w:t xml:space="preserve">   ASSET RESOLVER          TTS NARRATION</w:t>
        <w:br/>
        <w:t xml:space="preserve"> free art / local / AI      + timestamps</w:t>
        <w:br/>
        <w:t xml:space="preserve">          |                      |</w:t>
        <w:br/>
        <w:t xml:space="preserve">          +----------+-----------+</w:t>
        <w:br/>
        <w:t xml:space="preserve">                     v</w:t>
        <w:br/>
        <w:t xml:space="preserve">              SCENE BUILDER</w:t>
        <w:br/>
        <w:t xml:space="preserve">   local motion OR AI-video free pool</w:t>
        <w:br/>
        <w:t xml:space="preserve">                     |</w:t>
        <w:br/>
        <w:t xml:space="preserve">                     v</w:t>
        <w:br/>
        <w:t xml:space="preserve">             PYTHON + FFMPEG</w:t>
        <w:br/>
        <w:t xml:space="preserve"> audio sync / captions / SFX / music</w:t>
        <w:br/>
        <w:t xml:space="preserve">                     |</w:t>
        <w:br/>
        <w:t xml:space="preserve">                     v</w:t>
        <w:br/>
        <w:t xml:space="preserve">          DETERMINISTIC MEDIA QA</w:t>
        <w:br/>
        <w:t xml:space="preserve">                     |</w:t>
        <w:br/>
        <w:t xml:space="preserve">                     v</w:t>
        <w:br/>
        <w:t xml:space="preserve">             TELEGRAM REVIEW</w:t>
        <w:br/>
        <w:t xml:space="preserve">       approve / reject / regenerate</w:t>
        <w:br/>
        <w:t xml:space="preserve">                     |</w:t>
        <w:br/>
        <w:t xml:space="preserve">                     v</w:t>
        <w:br/>
        <w:t xml:space="preserve">          YOUTUBE SCHEDULED UPLOAD</w:t>
        <w:br/>
        <w:t xml:space="preserve">                     |</w:t>
        <w:br/>
        <w:t xml:space="preserve">                     v</w:t>
        <w:br/>
        <w:t xml:space="preserve">             WEEKLY ANALYTICS</w:t>
      </w:r>
    </w:p>
    <w:p>
      <w:pPr>
        <w:pStyle w:val="Heading1"/>
      </w:pPr>
      <w:r>
        <w:t>5. Why This Architecture</w:t>
      </w:r>
    </w:p>
    <w:p>
      <w:r>
        <w:t>The expensive and unreliable part of generative video is per-second AI motion. Therefore, the system must never require 120 seconds of generated motion for a 120-second episode. Instead, the editor creates a dynamic final video from a mix of source artwork, local animation, motion graphics, selective generated stills and a small number of AI-video hero shots.</w:t>
      </w:r>
    </w:p>
    <w:p>
      <w:pPr>
        <w:pStyle w:val="ListBullet"/>
      </w:pPr>
      <w:r>
        <w:t>One bad scene can be regenerated without touching the voice, script or other scenes.</w:t>
      </w:r>
    </w:p>
    <w:p>
      <w:pPr>
        <w:pStyle w:val="ListBullet"/>
      </w:pPr>
      <w:r>
        <w:t>Free-credit exhaustion does not block production.</w:t>
      </w:r>
    </w:p>
    <w:p>
      <w:pPr>
        <w:pStyle w:val="ListBullet"/>
      </w:pPr>
      <w:r>
        <w:t>The same episode can be re-rendered in 16:9 and 9:16 without regenerating all source material.</w:t>
      </w:r>
    </w:p>
    <w:p>
      <w:pPr>
        <w:pStyle w:val="ListBullet"/>
      </w:pPr>
      <w:r>
        <w:t>Provider lock-in is avoided: video models sit behind one adapter interface.</w:t>
      </w:r>
    </w:p>
    <w:p>
      <w:pPr>
        <w:pStyle w:val="ListBullet"/>
      </w:pPr>
      <w:r>
        <w:t>Cost is measurable per scene and can be capped before any paid call is made.</w:t>
      </w:r>
    </w:p>
    <w:p>
      <w:pPr>
        <w:pStyle w:val="Heading1"/>
      </w:pPr>
      <w:r>
        <w:t>6. Script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Stage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What happens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AI vs code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Evidence pack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Retrieve vetted source passages, tradition tags and factual notes.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Deterministic retrieval + optional cheap LLM synthesis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Angle selection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Choose the non-generic question/insight that makes the episode worth watching.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LLM with structured output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Hinglish draft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Conversational Hindi-English script with controlled humor and retention beats.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LLM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English adaptation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Re-author the same researched story naturally for English; adapt humor rather than translate literally.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LLM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Editorial QA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Check respect, factual support, disputed claims, repetition, tone, hook and ending.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stronger LLM pass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Storyboard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Split approved narration into scenes with exact visual intent and target duration.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LLM JSON + deterministic validation</w:t>
            </w:r>
          </w:p>
        </w:tc>
      </w:tr>
    </w:tbl>
    <w:p/>
    <w:p>
      <w:r>
        <w:t>Recommended structured script object:</w:t>
      </w:r>
    </w:p>
    <w:p>
      <w:pPr>
        <w:spacing w:before="80" w:after="120"/>
        <w:ind w:left="360" w:right="360"/>
        <w:shd w:fill="F2F2F2"/>
      </w:pPr>
      <w:r>
        <w:rPr>
          <w:rFonts w:ascii="Consolas" w:hAnsi="Consolas"/>
          <w:sz w:val="17"/>
        </w:rPr>
        <w:t>{</w:t>
        <w:br/>
        <w:t xml:space="preserve">  "episode_id": "...",</w:t>
        <w:br/>
        <w:t xml:space="preserve">  "language": "hinglish",</w:t>
        <w:br/>
        <w:t xml:space="preserve">  "hook": "...",</w:t>
        <w:br/>
        <w:t xml:space="preserve">  "scenes": [</w:t>
        <w:br/>
        <w:t xml:space="preserve">    {</w:t>
        <w:br/>
        <w:t xml:space="preserve">      "scene_id": 1,</w:t>
        <w:br/>
        <w:t xml:space="preserve">      "narration": "...",</w:t>
        <w:br/>
        <w:t xml:space="preserve">      "source_ids": ["src_03"],</w:t>
        <w:br/>
        <w:t xml:space="preserve">      "target_seconds": 6.5,</w:t>
        <w:br/>
        <w:t xml:space="preserve">      "visual_intent": "...",</w:t>
        <w:br/>
        <w:t xml:space="preserve">      "humor_type": "situational",</w:t>
        <w:br/>
        <w:t xml:space="preserve">      "sensitivity": "normal"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7. Visual Generation Strategy</w:t>
      </w:r>
    </w:p>
    <w:p>
      <w:r>
        <w:t>The visual resolver chooses the cheapest valid method for every scene, in this order:</w:t>
      </w:r>
    </w:p>
    <w:p>
      <w:pPr>
        <w:pStyle w:val="ListNumber"/>
      </w:pPr>
      <w:r>
        <w:t>Reuse a reviewed free/public-domain/licensed visual already in the asset library.</w:t>
      </w:r>
    </w:p>
    <w:p>
      <w:pPr>
        <w:pStyle w:val="ListNumber"/>
      </w:pPr>
      <w:r>
        <w:t>Create local motion from the still: crop, pan, zoom, parallax, masks, light/fog/particle overlays, text, maps or diagrams.</w:t>
      </w:r>
    </w:p>
    <w:p>
      <w:pPr>
        <w:pStyle w:val="ListNumber"/>
      </w:pPr>
      <w:r>
        <w:t>Use a legitimate free AI-image allowance when a missing visual cannot be sourced safely.</w:t>
      </w:r>
    </w:p>
    <w:p>
      <w:pPr>
        <w:pStyle w:val="ListNumber"/>
      </w:pPr>
      <w:r>
        <w:t>Use a legitimate free AI-video credit for a hero/action scene when it materially improves the episode.</w:t>
      </w:r>
    </w:p>
    <w:p>
      <w:pPr>
        <w:pStyle w:val="ListNumber"/>
      </w:pPr>
      <w:r>
        <w:t>Use an open-source video model locally only when the available hardware makes it practical.</w:t>
      </w:r>
    </w:p>
    <w:p>
      <w:pPr>
        <w:pStyle w:val="ListNumber"/>
      </w:pPr>
      <w:r>
        <w:t>If all AI options fail or quotas are exhausted, fall back to local motion and still complete the episode.</w:t>
      </w:r>
    </w:p>
    <w:p>
      <w:pPr>
        <w:pStyle w:val="Heading1"/>
      </w:pPr>
      <w:r>
        <w:t>8. AI Video Provider Router</w:t>
      </w:r>
    </w:p>
    <w:p>
      <w:r>
        <w:t>Do not hard-code the studio around Kling, Veo, Runway or any other vendor. Build one provider interface. Free allowances and model availability change frequently, so quotas are configuration, not business logic.</w:t>
      </w:r>
    </w:p>
    <w:p>
      <w:pPr>
        <w:spacing w:before="80" w:after="120"/>
        <w:ind w:left="360" w:right="360"/>
        <w:shd w:fill="F2F2F2"/>
      </w:pPr>
      <w:r>
        <w:rPr>
          <w:rFonts w:ascii="Consolas" w:hAnsi="Consolas"/>
          <w:sz w:val="17"/>
        </w:rPr>
        <w:t>generate_scene(scene_spec):</w:t>
        <w:br/>
        <w:t xml:space="preserve">    candidates = providers_that_support(scene_spec)</w:t>
        <w:br/>
        <w:t xml:space="preserve">    candidates = filter_publishable_and_within_budget(candidates)</w:t>
        <w:br/>
        <w:t xml:space="preserve">    candidates = rank_by(free_credit, prior_quality, consistency, speed)</w:t>
        <w:br/>
        <w:br/>
        <w:t xml:space="preserve">    for provider in candidates:</w:t>
        <w:br/>
        <w:t xml:space="preserve">        clip = provider.generate(scene_spec)</w:t>
        <w:br/>
        <w:t xml:space="preserve">        if deterministic_checks_pass(clip) and human_or_quality_gate_accepts(clip):</w:t>
        <w:br/>
        <w:t xml:space="preserve">            return clip</w:t>
        <w:br/>
        <w:br/>
        <w:t xml:space="preserve">    return render_local_motion(scene_spec)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Provider class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Role in MVP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Rule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Free/trial commercial model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Benchmark and occasional hero scenes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only within legitimate account allowance and applicable license.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Paid API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Disabled by default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automatic purchase. Enable only after explicit budget decision.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Open-source model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 zero-license-fee generator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only if local/available compute is practical.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FFmpeg motion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Guaranteed fallback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 always be able to finish the scene.</w:t>
            </w:r>
          </w:p>
        </w:tc>
      </w:tr>
    </w:tbl>
    <w:p/>
    <w:p>
      <w:r>
        <w:t>Candidate models/providers to benchmark include Veo, Kling, MiniMax/Hailuo, Seedance, Runway-family endpoints, PixVerse/Luma where legitimate access is available, and open-source Wan-family models. The production choice should be based on our own devotional benchmark, not general model rankings.</w:t>
      </w:r>
    </w:p>
    <w:p>
      <w:pPr>
        <w:pStyle w:val="Heading1"/>
      </w:pPr>
      <w:r>
        <w:t>9. Devotional Video Benchmark</w:t>
      </w:r>
    </w:p>
    <w:p>
      <w:r>
        <w:t>Before choosing a primary generator, create the same five short test scenes across available providers: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Test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Subtle devotional emotion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Facial stability, dignity, restrained motion.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Character continuity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Same character/look across multiple shots.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Action moment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Motion quality and anatomy under faster action.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Royal/crowd scene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Complex composition, background coherence.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Traditional artwork brought to life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Ability to preserve Indian artistic identity without turning it photorealistic.</w:t>
            </w:r>
          </w:p>
        </w:tc>
      </w:tr>
    </w:tbl>
    <w:p/>
    <w:p>
      <w:r>
        <w:t>Score 1–5 on prompt adherence, character consistency, respectful depiction, Indian visual fit, motion, anatomy, artifacts, watermark, generation time, publishability and effective cost.</w:t>
      </w:r>
    </w:p>
    <w:p>
      <w:pPr>
        <w:pStyle w:val="Heading1"/>
      </w:pPr>
      <w:r>
        <w:t>10. TTS and Narration</w:t>
      </w:r>
    </w:p>
    <w:p>
      <w:r>
        <w:t>Narration is the timeline master. Generate the approved narration first, then derive sentence/word timing and make visuals conform to that timing. Do not let a video model decide the narration or force the script to fit arbitrary clip lengths.</w:t>
      </w:r>
    </w:p>
    <w:p>
      <w:pPr>
        <w:pStyle w:val="ListBullet"/>
      </w:pPr>
      <w:r>
        <w:t>Benchmark low-cost/free TTS providers with the same difficult 30–45 second Hinglish passage.</w:t>
      </w:r>
    </w:p>
    <w:p>
      <w:pPr>
        <w:pStyle w:val="ListBullet"/>
      </w:pPr>
      <w:r>
        <w:t>Test Hindi pronunciation, English switching, deity/place names, emotion, comic timing, pauses and consistency.</w:t>
      </w:r>
    </w:p>
    <w:p>
      <w:pPr>
        <w:pStyle w:val="ListBullet"/>
      </w:pPr>
      <w:r>
        <w:t>Keep TTS behind a provider adapter exactly like video generation.</w:t>
      </w:r>
    </w:p>
    <w:p>
      <w:pPr>
        <w:pStyle w:val="ListBullet"/>
      </w:pPr>
      <w:r>
        <w:t>Allow pronunciation overrides in a small dictionary for names and recurring Sanskrit/Hindi terms.</w:t>
      </w:r>
    </w:p>
    <w:p>
      <w:pPr>
        <w:pStyle w:val="ListBullet"/>
      </w:pPr>
      <w:r>
        <w:t>Cache audio by hash(script + voice + model + settings) so a retry never pays twice.</w:t>
      </w:r>
    </w:p>
    <w:p>
      <w:pPr>
        <w:pStyle w:val="ListBullet"/>
      </w:pPr>
      <w:r>
        <w:t>If the best voice costs a few cents per episode, prefer it over a visibly more expensive AI-video call.</w:t>
      </w:r>
    </w:p>
    <w:p>
      <w:r>
        <w:t>Audio flow:</w:t>
      </w:r>
    </w:p>
    <w:p>
      <w:pPr>
        <w:spacing w:before="80" w:after="120"/>
        <w:ind w:left="360" w:right="360"/>
        <w:shd w:fill="F2F2F2"/>
      </w:pPr>
      <w:r>
        <w:rPr>
          <w:rFonts w:ascii="Consolas" w:hAnsi="Consolas"/>
          <w:sz w:val="17"/>
        </w:rPr>
        <w:t>APPROVED SCRIPT</w:t>
        <w:br/>
        <w:t xml:space="preserve">     |</w:t>
        <w:br/>
        <w:t xml:space="preserve">     v</w:t>
        <w:br/>
        <w:t>TTS -&gt; narration.wav</w:t>
        <w:br/>
        <w:t xml:space="preserve">     |</w:t>
        <w:br/>
        <w:t xml:space="preserve">     +-&gt; sentence/word timestamps</w:t>
        <w:br/>
        <w:t xml:space="preserve">     |</w:t>
        <w:br/>
        <w:t xml:space="preserve">     v</w:t>
        <w:br/>
        <w:t>SCENE DURATIONS</w:t>
        <w:br/>
        <w:t xml:space="preserve">     |</w:t>
        <w:br/>
        <w:t xml:space="preserve">     v</w:t>
        <w:br/>
        <w:t>VISUAL CLIPS ARE TRIMMED / EXTENDED / LOOPED TO FIT</w:t>
        <w:br/>
        <w:t xml:space="preserve">     |</w:t>
        <w:br/>
        <w:t xml:space="preserve">     v</w:t>
        <w:br/>
        <w:t>MUSIC + SFX DUCKED UNDER NARRATION</w:t>
        <w:br/>
        <w:t xml:space="preserve">     |</w:t>
        <w:br/>
        <w:t xml:space="preserve">     v</w:t>
        <w:br/>
        <w:t>FINAL MIX</w:t>
      </w:r>
    </w:p>
    <w:p>
      <w:pPr>
        <w:pStyle w:val="Heading1"/>
      </w:pPr>
      <w:r>
        <w:t>11. Audio/Video Synchronization</w:t>
      </w:r>
    </w:p>
    <w:p>
      <w:pPr>
        <w:pStyle w:val="ListBullet"/>
      </w:pPr>
      <w:r>
        <w:t>Each narration sentence maps to one or more scene IDs.</w:t>
      </w:r>
    </w:p>
    <w:p>
      <w:pPr>
        <w:pStyle w:val="ListBullet"/>
      </w:pPr>
      <w:r>
        <w:t>Scene start/end times are computed from narration timestamps, not guessed.</w:t>
      </w:r>
    </w:p>
    <w:p>
      <w:pPr>
        <w:pStyle w:val="ListBullet"/>
      </w:pPr>
      <w:r>
        <w:t>Generated clips longer than required are trimmed at safe points.</w:t>
      </w:r>
    </w:p>
    <w:p>
      <w:pPr>
        <w:pStyle w:val="ListBullet"/>
      </w:pPr>
      <w:r>
        <w:t>Short clips can be extended with hold frames, slow motion, local pan/zoom or transition coverage.</w:t>
      </w:r>
    </w:p>
    <w:p>
      <w:pPr>
        <w:pStyle w:val="ListBullet"/>
      </w:pPr>
      <w:r>
        <w:t>Music is automatically ducked while narration is present.</w:t>
      </w:r>
    </w:p>
    <w:p>
      <w:pPr>
        <w:pStyle w:val="ListBullet"/>
      </w:pPr>
      <w:r>
        <w:t>SFX are event-based and kept below narration.</w:t>
      </w:r>
    </w:p>
    <w:p>
      <w:pPr>
        <w:pStyle w:val="ListBullet"/>
      </w:pPr>
      <w:r>
        <w:t>Captions are generated from the known final narration text/timing; speech recognition is only a fallback.</w:t>
      </w:r>
    </w:p>
    <w:p>
      <w:pPr>
        <w:pStyle w:val="ListBullet"/>
      </w:pPr>
      <w:r>
        <w:t>Final loudness, silence, clipping, duration and stream properties are checked deterministically.</w:t>
      </w:r>
    </w:p>
    <w:p>
      <w:pPr>
        <w:pStyle w:val="Heading1"/>
      </w:pPr>
      <w:r>
        <w:t>12. FFmpeg Rendering Layer</w:t>
      </w:r>
    </w:p>
    <w:p>
      <w:r>
        <w:t>FFmpeg is the production editor. It should handle:</w:t>
      </w:r>
    </w:p>
    <w:p>
      <w:pPr>
        <w:pStyle w:val="ListBullet"/>
      </w:pPr>
      <w:r>
        <w:t>16:9 long-form master and 9:16 Short renders.</w:t>
      </w:r>
    </w:p>
    <w:p>
      <w:pPr>
        <w:pStyle w:val="ListBullet"/>
      </w:pPr>
      <w:r>
        <w:t>Pan/zoom, crop/reframe, parallax composites, overlays and transitions.</w:t>
      </w:r>
    </w:p>
    <w:p>
      <w:pPr>
        <w:pStyle w:val="ListBullet"/>
      </w:pPr>
      <w:r>
        <w:t>Burned or sidecar captions.</w:t>
      </w:r>
    </w:p>
    <w:p>
      <w:pPr>
        <w:pStyle w:val="ListBullet"/>
      </w:pPr>
      <w:r>
        <w:t>Narration/music/SFX mixing and automatic ducking.</w:t>
      </w:r>
    </w:p>
    <w:p>
      <w:pPr>
        <w:pStyle w:val="ListBullet"/>
      </w:pPr>
      <w:r>
        <w:t>Intro/outro cards only where they help; avoid repetitive template feel.</w:t>
      </w:r>
    </w:p>
    <w:p>
      <w:pPr>
        <w:pStyle w:val="ListBullet"/>
      </w:pPr>
      <w:r>
        <w:t>Color/contrast normalization where required.</w:t>
      </w:r>
    </w:p>
    <w:p>
      <w:pPr>
        <w:pStyle w:val="ListBullet"/>
      </w:pPr>
      <w:r>
        <w:t>Thumbnail frame extraction and preview GIF/low-resolution review render.</w:t>
      </w:r>
    </w:p>
    <w:p>
      <w:pPr>
        <w:pStyle w:val="ListBullet"/>
      </w:pPr>
      <w:r>
        <w:t>Final H.264/AAC MP4 export with deterministic encoding settings.</w:t>
      </w:r>
    </w:p>
    <w:p>
      <w:pPr>
        <w:pStyle w:val="Heading1"/>
      </w:pPr>
      <w:r>
        <w:t>13. Free Asset Library</w:t>
      </w:r>
    </w:p>
    <w:p>
      <w:r>
        <w:t>The asset library is a strategic component, not an afterthought. Every downloaded asset must carry provenance and license metadata. A public-domain artwork is not automatically safe merely because a low-resolution copy appears on a random website; store the source and rights statement for the specific reproduction used.</w:t>
      </w:r>
    </w:p>
    <w:p>
      <w:pPr>
        <w:spacing w:before="80" w:after="120"/>
        <w:ind w:left="360" w:right="360"/>
        <w:shd w:fill="F2F2F2"/>
      </w:pPr>
      <w:r>
        <w:rPr>
          <w:rFonts w:ascii="Consolas" w:hAnsi="Consolas"/>
          <w:sz w:val="17"/>
        </w:rPr>
        <w:t>assets/</w:t>
        <w:br/>
        <w:t xml:space="preserve">  characters/</w:t>
        <w:br/>
        <w:t xml:space="preserve">  deities/</w:t>
        <w:br/>
        <w:t xml:space="preserve">  locations/</w:t>
        <w:br/>
        <w:t xml:space="preserve">  architecture/</w:t>
        <w:br/>
        <w:t xml:space="preserve">  manuscripts/</w:t>
        <w:br/>
        <w:t xml:space="preserve">  landscapes/</w:t>
        <w:br/>
        <w:t xml:space="preserve">  symbols/</w:t>
        <w:br/>
        <w:t xml:space="preserve">  textures/</w:t>
        <w:br/>
        <w:t xml:space="preserve">  music/</w:t>
        <w:br/>
        <w:t xml:space="preserve">  sfx/</w:t>
        <w:br/>
        <w:t xml:space="preserve">  overlays/</w:t>
        <w:br/>
        <w:t xml:space="preserve">  fonts/</w:t>
        <w:br/>
        <w:br/>
        <w:t>asset.json:</w:t>
        <w:br/>
        <w:t xml:space="preserve">  source_url</w:t>
        <w:br/>
        <w:t xml:space="preserve">  creator</w:t>
        <w:br/>
        <w:t xml:space="preserve">  title</w:t>
        <w:br/>
        <w:t xml:space="preserve">  license</w:t>
        <w:br/>
        <w:t xml:space="preserve">  commercial_use</w:t>
        <w:br/>
        <w:t xml:space="preserve">  attribution_required</w:t>
        <w:br/>
        <w:t xml:space="preserve">  reviewed</w:t>
        <w:br/>
        <w:t xml:space="preserve">  tags[]</w:t>
      </w:r>
    </w:p>
    <w:p>
      <w:pPr>
        <w:pStyle w:val="Heading1"/>
      </w:pPr>
      <w:r>
        <w:t>14. Character &amp; Sacred-Visual Consistency</w:t>
      </w:r>
    </w:p>
    <w:p>
      <w:pPr>
        <w:pStyle w:val="ListBullet"/>
      </w:pPr>
      <w:r>
        <w:t>Prefer reviewed traditional/public-domain art or a fixed reviewed visual reference for sacred figures.</w:t>
      </w:r>
    </w:p>
    <w:p>
      <w:pPr>
        <w:pStyle w:val="ListBullet"/>
      </w:pPr>
      <w:r>
        <w:t>Do not generate photorealistic deity impersonations as the default style.</w:t>
      </w:r>
    </w:p>
    <w:p>
      <w:pPr>
        <w:pStyle w:val="ListBullet"/>
      </w:pPr>
      <w:r>
        <w:t>Maintain character reference sheets for recurring figures: palette, clothing, ornaments, age portrayal, symbols and prohibited deviations.</w:t>
      </w:r>
    </w:p>
    <w:p>
      <w:pPr>
        <w:pStyle w:val="ListBullet"/>
      </w:pPr>
      <w:r>
        <w:t>Image-to-video is preferred over unconstrained text-to-video when character continuity matters.</w:t>
      </w:r>
    </w:p>
    <w:p>
      <w:pPr>
        <w:pStyle w:val="ListBullet"/>
      </w:pPr>
      <w:r>
        <w:t>A generated sacred image that looks distorted, mocking, sexualized, grotesque or culturally inappropriate is automatically rejected.</w:t>
      </w:r>
    </w:p>
    <w:p>
      <w:pPr>
        <w:pStyle w:val="ListBullet"/>
      </w:pPr>
      <w:r>
        <w:t>New sensitive character styles require human review before reuse.</w:t>
      </w:r>
    </w:p>
    <w:p>
      <w:pPr>
        <w:pStyle w:val="Heading1"/>
      </w:pPr>
      <w:r>
        <w:t>15. State Machine</w:t>
      </w:r>
    </w:p>
    <w:p>
      <w:pPr>
        <w:spacing w:before="80" w:after="120"/>
        <w:ind w:left="360" w:right="360"/>
        <w:shd w:fill="F2F2F2"/>
      </w:pPr>
      <w:r>
        <w:rPr>
          <w:rFonts w:ascii="Consolas" w:hAnsi="Consolas"/>
          <w:sz w:val="17"/>
        </w:rPr>
        <w:t>PICKED</w:t>
        <w:br/>
        <w:t xml:space="preserve">  -&gt; RESEARCHED</w:t>
        <w:br/>
        <w:t xml:space="preserve">  -&gt; SCRIPTED</w:t>
        <w:br/>
        <w:t xml:space="preserve">  -&gt; QA_PASSED</w:t>
        <w:br/>
        <w:t xml:space="preserve">  -&gt; NARRATED</w:t>
        <w:br/>
        <w:t xml:space="preserve">  -&gt; STORYBOARDED</w:t>
        <w:br/>
        <w:t xml:space="preserve">  -&gt; ASSETS_READY</w:t>
        <w:br/>
        <w:t xml:space="preserve">  -&gt; SCENES_READY</w:t>
        <w:br/>
        <w:t xml:space="preserve">  -&gt; RENDERED</w:t>
        <w:br/>
        <w:t xml:space="preserve">  -&gt; MEDIA_QA_PASSED</w:t>
        <w:br/>
        <w:t xml:space="preserve">  -&gt; AWAITING_APPROVAL</w:t>
        <w:br/>
        <w:t xml:space="preserve">  -&gt; APPROVED</w:t>
        <w:br/>
        <w:t xml:space="preserve">  -&gt; SCHEDULED</w:t>
        <w:br/>
        <w:t xml:space="preserve">  -&gt; PUBLISHED</w:t>
        <w:br/>
        <w:br/>
        <w:t>Side states: REJECTED / REGENERATE_SCENE / REGENERATE_VOICE / FAILED / PAUSED</w:t>
      </w:r>
    </w:p>
    <w:p>
      <w:r>
        <w:t>The workflow is deterministic. LLMs are functions inside steps; they do not autonomously decide the next workflow step. Each expensive or slow step is idempotent and keyed by an input hash.</w:t>
      </w:r>
    </w:p>
    <w:p>
      <w:pPr>
        <w:pStyle w:val="Heading1"/>
      </w:pPr>
      <w:r>
        <w:t>16. Data &amp; Project Structure</w:t>
      </w:r>
    </w:p>
    <w:p>
      <w:pPr>
        <w:spacing w:before="80" w:after="120"/>
        <w:ind w:left="360" w:right="360"/>
        <w:shd w:fill="F2F2F2"/>
      </w:pPr>
      <w:r>
        <w:rPr>
          <w:rFonts w:ascii="Consolas" w:hAnsi="Consolas"/>
          <w:sz w:val="17"/>
        </w:rPr>
        <w:t>studio/</w:t>
        <w:br/>
        <w:t xml:space="preserve">  config/</w:t>
        <w:br/>
        <w:t xml:space="preserve">    channel.yaml</w:t>
        <w:br/>
        <w:t xml:space="preserve">    policy.yaml</w:t>
        <w:br/>
        <w:t xml:space="preserve">    providers.yaml</w:t>
        <w:br/>
        <w:t xml:space="preserve">    pronunciation.yaml</w:t>
        <w:br/>
        <w:t xml:space="preserve">    festivals.json</w:t>
        <w:br/>
        <w:t xml:space="preserve">  corpus/</w:t>
        <w:br/>
        <w:t xml:space="preserve">  assets/</w:t>
        <w:br/>
        <w:t xml:space="preserve">  episodes/</w:t>
        <w:br/>
        <w:t xml:space="preserve">    EP001/</w:t>
        <w:br/>
        <w:t xml:space="preserve">      manifest.json</w:t>
        <w:br/>
        <w:t xml:space="preserve">      evidence.json</w:t>
        <w:br/>
        <w:t xml:space="preserve">      script_hinglish.json</w:t>
        <w:br/>
        <w:t xml:space="preserve">      script_english.json</w:t>
        <w:br/>
        <w:t xml:space="preserve">      storyboard.json</w:t>
        <w:br/>
        <w:t xml:space="preserve">      narration/</w:t>
        <w:br/>
        <w:t xml:space="preserve">      scenes/</w:t>
        <w:br/>
        <w:t xml:space="preserve">      renders/</w:t>
        <w:br/>
        <w:t xml:space="preserve">      review/</w:t>
        <w:br/>
        <w:t xml:space="preserve">  data/</w:t>
        <w:br/>
        <w:t xml:space="preserve">    studio.db</w:t>
        <w:br/>
        <w:t xml:space="preserve">  src/</w:t>
        <w:br/>
        <w:t xml:space="preserve">    research.py</w:t>
        <w:br/>
        <w:t xml:space="preserve">    writing.py</w:t>
        <w:br/>
        <w:t xml:space="preserve">    qa.py</w:t>
        <w:br/>
        <w:t xml:space="preserve">    tts.py</w:t>
        <w:br/>
        <w:t xml:space="preserve">    assets.py</w:t>
        <w:br/>
        <w:t xml:space="preserve">    video_router.py</w:t>
        <w:br/>
        <w:t xml:space="preserve">    motion.py</w:t>
        <w:br/>
        <w:t xml:space="preserve">    render.py</w:t>
        <w:br/>
        <w:t xml:space="preserve">    validate.py</w:t>
        <w:br/>
        <w:t xml:space="preserve">    telegram.py</w:t>
        <w:br/>
        <w:t xml:space="preserve">    youtube.py</w:t>
        <w:br/>
        <w:t xml:space="preserve">    analytics.py</w:t>
        <w:br/>
        <w:t xml:space="preserve">  run_episode.py</w:t>
        <w:br/>
        <w:t xml:space="preserve">  run_batch.py</w:t>
      </w:r>
    </w:p>
    <w:p>
      <w:r>
        <w:t>SQLite is enough for the MVP. Suggested tables: episodes, generation_jobs, provider_usage, publish_jobs, metrics_weekly, asset_registry.</w:t>
      </w:r>
    </w:p>
    <w:p>
      <w:pPr>
        <w:pStyle w:val="Heading1"/>
      </w:pPr>
      <w:r>
        <w:t>17. Cost Control</w:t>
      </w:r>
    </w:p>
    <w:p>
      <w:r>
        <w:t>The system starts in ZERO-BUDGET mode.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Rule</w:t>
            </w:r>
          </w:p>
        </w:tc>
        <w:tc>
          <w:tcPr>
            <w:tcW w:type="dxa" w:w="76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Behavior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Paid video APIs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Disabled.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Free credits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Allowed only within provider terms and license requirements.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Automatic purchase/top-up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Never.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TTS spend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Default free; optional tiny paid allowance only after explicit approval and a quality benchmark.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render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Preferred; no always-on server.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Cost ledger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Record estimated and actual usage for every provider call.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Quota exhaustion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Try next legitimate provider, then local fallback. Never block the episode.</w:t>
            </w:r>
          </w:p>
        </w:tc>
      </w:tr>
    </w:tbl>
    <w:p/>
    <w:p>
      <w:r>
        <w:t>Free tiers and trial credits are volatile. The studio must not assume a specific monthly allowance. Provider quotas, watermarks and commercial-use status are configuration values that can be changed without touching the workflow.</w:t>
      </w:r>
    </w:p>
    <w:p>
      <w:pPr>
        <w:pStyle w:val="Heading1"/>
      </w:pPr>
      <w:r>
        <w:t>18. Human Review Interface</w:t>
      </w:r>
    </w:p>
    <w:p>
      <w:r>
        <w:t>Telegram remains the simplest pilot control surface. The bot should show the review render, title, thumbnail, source summary, cost and any warnings.</w:t>
      </w:r>
    </w:p>
    <w:p>
      <w:pPr>
        <w:spacing w:before="80" w:after="120"/>
        <w:ind w:left="360" w:right="360"/>
        <w:shd w:fill="F2F2F2"/>
      </w:pPr>
      <w:r>
        <w:rPr>
          <w:rFonts w:ascii="Consolas" w:hAnsi="Consolas"/>
          <w:sz w:val="17"/>
        </w:rPr>
        <w:t>/today</w:t>
        <w:br/>
        <w:t>/tomorrow</w:t>
        <w:br/>
        <w:t>/queue</w:t>
        <w:br/>
        <w:t>/cost</w:t>
        <w:br/>
        <w:t>/pause</w:t>
        <w:br/>
        <w:t>/resume</w:t>
        <w:br/>
        <w:br/>
        <w:t>Buttons:</w:t>
        <w:br/>
        <w:t>APPROVE</w:t>
        <w:br/>
        <w:t>REJECT</w:t>
        <w:br/>
        <w:t>REGENERATE SCENE</w:t>
        <w:br/>
        <w:t>REGENERATE VOICE</w:t>
        <w:br/>
        <w:t>CHANGE HOOK</w:t>
        <w:br/>
        <w:t>CHANGE THUMBNAIL</w:t>
      </w:r>
    </w:p>
    <w:p>
      <w:r>
        <w:t>Natural-language commands can be added later, but they should map to deterministic functions rather than giving an agent unrestricted control.</w:t>
      </w:r>
    </w:p>
    <w:p>
      <w:pPr>
        <w:pStyle w:val="Heading1"/>
      </w:pPr>
      <w:r>
        <w:t>19. Validation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Gate</w:t>
            </w:r>
          </w:p>
        </w:tc>
        <w:tc>
          <w:tcPr>
            <w:tcW w:type="dxa" w:w="87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Checks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Script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support, tradition labeling, respectful tone, no prohibited humor, no unsupported claims.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Asset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License/provenance, sacred-visual rules, resolution, duplicate/reuse threshold.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clip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grotesque anatomy, disrespectful depiction, unexpected text/watermark, continuity failure.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Audio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Correct language/voice, no clipping, acceptable silence, pronunciation overrides applied.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Render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Resolution, aspect ratio, duration, audio stream, loudness, caption presence/sync.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Publish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Human approval flag, title/description/thumbnail present, no PAUSED state, schedule valid.</w:t>
            </w:r>
          </w:p>
        </w:tc>
      </w:tr>
    </w:tbl>
    <w:p/>
    <w:p>
      <w:pPr>
        <w:pStyle w:val="Heading1"/>
      </w:pPr>
      <w:r>
        <w:t>20. Shorts Strategy</w:t>
      </w:r>
    </w:p>
    <w:p>
      <w:r>
        <w:t>Do not mechanically cut three Shorts from every long video. Reuse the research and assets, but write the Short as its own retention unit.</w:t>
      </w:r>
    </w:p>
    <w:p>
      <w:pPr>
        <w:pStyle w:val="ListBullet"/>
      </w:pPr>
      <w:r>
        <w:t>Short A: surprising fact/question.</w:t>
      </w:r>
    </w:p>
    <w:p>
      <w:pPr>
        <w:pStyle w:val="ListBullet"/>
      </w:pPr>
      <w:r>
        <w:t>Short B: humorous situation or character dilemma.</w:t>
      </w:r>
    </w:p>
    <w:p>
      <w:pPr>
        <w:pStyle w:val="ListBullet"/>
      </w:pPr>
      <w:r>
        <w:t>Short C only when the story genuinely has a third strong angle.</w:t>
      </w:r>
    </w:p>
    <w:p>
      <w:pPr>
        <w:pStyle w:val="ListBullet"/>
      </w:pPr>
      <w:r>
        <w:t>Reframe to 9:16, tighten pauses, enlarge captions and change the opening visual within the first second.</w:t>
      </w:r>
    </w:p>
    <w:p>
      <w:pPr>
        <w:pStyle w:val="Heading1"/>
      </w:pPr>
      <w:r>
        <w:t>21. What We Explicitly Do NOT Build Yet</w:t>
      </w:r>
    </w:p>
    <w:p>
      <w:pPr>
        <w:pStyle w:val="ListBullet"/>
      </w:pPr>
      <w:r>
        <w:t>No multi-agent swarm.</w:t>
      </w:r>
    </w:p>
    <w:p>
      <w:pPr>
        <w:pStyle w:val="ListBullet"/>
      </w:pPr>
      <w:r>
        <w:t>No autonomous supervisor/governor LLM.</w:t>
      </w:r>
    </w:p>
    <w:p>
      <w:pPr>
        <w:pStyle w:val="ListBullet"/>
      </w:pPr>
      <w:r>
        <w:t>No Kubernetes, microservices, Redis or vector database.</w:t>
      </w:r>
    </w:p>
    <w:p>
      <w:pPr>
        <w:pStyle w:val="ListBullet"/>
      </w:pPr>
      <w:r>
        <w:t>No always-on cloud server.</w:t>
      </w:r>
    </w:p>
    <w:p>
      <w:pPr>
        <w:pStyle w:val="ListBullet"/>
      </w:pPr>
      <w:r>
        <w:t>No mandatory paid video-generation subscription.</w:t>
      </w:r>
    </w:p>
    <w:p>
      <w:pPr>
        <w:pStyle w:val="ListBullet"/>
      </w:pPr>
      <w:r>
        <w:t>No fully AI-generated two-minute video requirement.</w:t>
      </w:r>
    </w:p>
    <w:p>
      <w:pPr>
        <w:pStyle w:val="ListBullet"/>
      </w:pPr>
      <w:r>
        <w:t>No automatic prompt evolution or reinforcement-learning loop.</w:t>
      </w:r>
    </w:p>
    <w:p>
      <w:pPr>
        <w:pStyle w:val="ListBullet"/>
      </w:pPr>
      <w:r>
        <w:t>No unreviewed publishing during the pilot.</w:t>
      </w:r>
    </w:p>
    <w:p>
      <w:pPr>
        <w:pStyle w:val="ListBullet"/>
      </w:pPr>
      <w:r>
        <w:t>No Instagram/Facebook automation until YouTube format quality is proven.</w:t>
      </w:r>
    </w:p>
    <w:p>
      <w:pPr>
        <w:pStyle w:val="ListBullet"/>
      </w:pPr>
      <w:r>
        <w:t>No three-channel simultaneous launch.</w:t>
      </w:r>
    </w:p>
    <w:p>
      <w:pPr>
        <w:pStyle w:val="Heading1"/>
      </w:pPr>
      <w:r>
        <w:t>22. MVP Build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Milestone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Deliverable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Success criterion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M1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Hinglish story -&gt; TTS -&gt; free visuals -&gt; FFmpeg -&gt; final MP4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video is genuinely watchable even with zero AI-video calls.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M2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Scene router + one free AI-video provider + fallback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failed/exhausted provider does not stop rendering.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M3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Grounding/QA + asset provenance + media validation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Every claim/asset can be traced and sensitive output is gated.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M4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Telegram review + scoped regeneration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Regenerate scene 3 without rebuilding the episode.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M5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YouTube scheduled upload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Approved video reaches scheduled state reliably.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M6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English adaptation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English sounds authored, not translated.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M7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Weekly analytics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 can diagnose topic/hook/retention/thumbnail problems.</w:t>
            </w:r>
          </w:p>
        </w:tc>
      </w:tr>
    </w:tbl>
    <w:p/>
    <w:p>
      <w:pPr>
        <w:pStyle w:val="Heading1"/>
      </w:pPr>
      <w:r>
        <w:t>23. First Production Experiment</w:t>
      </w:r>
    </w:p>
    <w:p>
      <w:r>
        <w:t>Before building the full automation, produce one complete 90–150 second episode manually through the intended components:</w:t>
      </w:r>
    </w:p>
    <w:p>
      <w:pPr>
        <w:pStyle w:val="ListNumber"/>
      </w:pPr>
      <w:r>
        <w:t>Pick one story with a strong non-generic angle.</w:t>
      </w:r>
    </w:p>
    <w:p>
      <w:pPr>
        <w:pStyle w:val="ListNumber"/>
      </w:pPr>
      <w:r>
        <w:t>Create evidence pack from the curated corpus.</w:t>
      </w:r>
    </w:p>
    <w:p>
      <w:pPr>
        <w:pStyle w:val="ListNumber"/>
      </w:pPr>
      <w:r>
        <w:t>Write the Hinglish version under the creative constitution.</w:t>
      </w:r>
    </w:p>
    <w:p>
      <w:pPr>
        <w:pStyle w:val="ListNumber"/>
      </w:pPr>
      <w:r>
        <w:t>Run the editorial/grounding QA.</w:t>
      </w:r>
    </w:p>
    <w:p>
      <w:pPr>
        <w:pStyle w:val="ListNumber"/>
      </w:pPr>
      <w:r>
        <w:t>Generate 30–45 seconds of the narration with multiple TTS candidates; choose the best voice.</w:t>
      </w:r>
    </w:p>
    <w:p>
      <w:pPr>
        <w:pStyle w:val="ListNumber"/>
      </w:pPr>
      <w:r>
        <w:t>Storyboard the full narration into approximately 12–20 scenes.</w:t>
      </w:r>
    </w:p>
    <w:p>
      <w:pPr>
        <w:pStyle w:val="ListNumber"/>
      </w:pPr>
      <w:r>
        <w:t>Render most scenes from free assets/local motion.</w:t>
      </w:r>
    </w:p>
    <w:p>
      <w:pPr>
        <w:pStyle w:val="ListNumber"/>
      </w:pPr>
      <w:r>
        <w:t>Use available free AI-video credits on only 2–3 scenes and compare them.</w:t>
      </w:r>
    </w:p>
    <w:p>
      <w:pPr>
        <w:pStyle w:val="ListNumber"/>
      </w:pPr>
      <w:r>
        <w:t>Assemble everything with FFmpeg, captions, music and SFX.</w:t>
      </w:r>
    </w:p>
    <w:p>
      <w:pPr>
        <w:pStyle w:val="ListNumber"/>
      </w:pPr>
      <w:r>
        <w:t>Watch the final video as a viewer. If it is boring, fix writing/editing before adding more automation.</w:t>
      </w:r>
    </w:p>
    <w:p>
      <w:pPr>
        <w:pStyle w:val="Heading1"/>
      </w:pPr>
      <w:r>
        <w:t>24. Final 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Layer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MVP choice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Language/reasoning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economical LLM for drafting + one stronger editorial/grounding pass.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Workflow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Python deterministic state machine.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Storage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Filesystem + SQLite.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Research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Curated devotional corpus + source metadata; no vector DB initially.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Visual source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Reviewed public-domain/free licensed asset library first.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image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 free allowance only when required.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video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router: legitimate free credits + optional open-source model + local FFmpeg fallback.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Narration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Provider-agnostic TTS adapter; benchmark Hinglish quality; free first, very cheap paid voice acceptable later.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Timing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Narration timestamps are the master timeline.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Captions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Known script/timestamps; faster-whisper only as fallback/alignment aid.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Editing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FFmpeg + Python.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Music/SFX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Reviewed free commercially usable library.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Review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Telegram.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Publishing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YouTube API/scheduled publish after approval.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Analytics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YouTube metrics -&gt; SQLite -&gt; weekly short analysis.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Infrastructure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machine initially; no always-on server.</w:t>
            </w:r>
          </w:p>
        </w:tc>
      </w:tr>
    </w:tbl>
    <w:p/>
    <w:p>
      <w:pPr>
        <w:pStyle w:val="Heading1"/>
      </w:pPr>
      <w:r>
        <w:t>25. Architecture Principles to Preserve</w:t>
      </w:r>
    </w:p>
    <w:p>
      <w:pPr>
        <w:pStyle w:val="ListBullet"/>
      </w:pPr>
      <w:r>
        <w:t>The final video is the product; architecture exists only to make better videos more cheaply and reliably.</w:t>
      </w:r>
    </w:p>
    <w:p>
      <w:pPr>
        <w:pStyle w:val="ListBullet"/>
      </w:pPr>
      <w:r>
        <w:t>The studio must finish a video at $0 even when every external generation quota is exhausted.</w:t>
      </w:r>
    </w:p>
    <w:p>
      <w:pPr>
        <w:pStyle w:val="ListBullet"/>
      </w:pPr>
      <w:r>
        <w:t>Pay for quality only where the viewer can hear or see the difference.</w:t>
      </w:r>
    </w:p>
    <w:p>
      <w:pPr>
        <w:pStyle w:val="ListBullet"/>
      </w:pPr>
      <w:r>
        <w:t>Reuse research and assets; do not reuse creative structure so aggressively that output feels mass-produced.</w:t>
      </w:r>
    </w:p>
    <w:p>
      <w:pPr>
        <w:pStyle w:val="ListBullet"/>
      </w:pPr>
      <w:r>
        <w:t>Make regeneration surgical: scene, line, voice or thumbnail—not the whole episode.</w:t>
      </w:r>
    </w:p>
    <w:p>
      <w:pPr>
        <w:pStyle w:val="ListBullet"/>
      </w:pPr>
      <w:r>
        <w:t>Never expose credentials to an LLM. Python owns external API calls.</w:t>
      </w:r>
    </w:p>
    <w:p>
      <w:pPr>
        <w:pStyle w:val="ListBullet"/>
      </w:pPr>
      <w:r>
        <w:t>Treat scraped/web content as untrusted data, never as instructions.</w:t>
      </w:r>
    </w:p>
    <w:p>
      <w:pPr>
        <w:pStyle w:val="ListBullet"/>
      </w:pPr>
      <w:r>
        <w:t>Human approval is the publishing authority during the pilot.</w:t>
      </w:r>
    </w:p>
    <w:p>
      <w:pPr>
        <w:pStyle w:val="ListBullet"/>
      </w:pPr>
      <w:r>
        <w:t>Measure retention and repeat viewing before scaling output volume or channels.</w:t>
      </w:r>
    </w:p>
    <w:p>
      <w:pPr>
        <w:pStyle w:val="Heading1"/>
      </w:pPr>
      <w:r>
        <w:t>26. Final Recommendation</w:t>
      </w:r>
    </w:p>
    <w:p>
      <w:r>
        <w:rPr>
          <w:b/>
          <w:sz w:val="26"/>
        </w:rPr>
        <w:t>BUILD — but build the zero-budget video engine first.</w:t>
      </w:r>
    </w:p>
    <w:p>
      <w:r>
        <w:t>The first system should prove that a funny, respectful Hinglish devotional episode can be compelling using excellent writing, a strong narrator, free/licensed visual material and intelligent editing. Free AI-video credits should improve selected moments, not determine whether production is possible. Once the format earns viewer attention, we can spend selectively on the exact component—voice, image or motion—that produces a measurable quality gain.</w:t>
      </w:r>
    </w:p>
    <w:p>
      <w:r>
        <w:t>The north-star is not “maximum AI.” It is: a viewer should enjoy the story, trust the treatment of the subject, remember the channel’s personality, and want to watch the next episode.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Devotional AI Video Studio • Architecture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